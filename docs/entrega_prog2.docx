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b/>
          <w:sz w:val="40"/>
        </w:rPr>
        <w:t>Escuela Superior Urquiza</w:t>
      </w:r>
    </w:p>
    <w:p>
      <w:pPr>
        <w:spacing w:before="0" w:after="120"/>
        <w:jc w:val="center"/>
      </w:pPr>
      <w:r>
        <w:rPr>
          <w:b w:val="0"/>
          <w:sz w:val="26"/>
        </w:rPr>
        <w:t>Carrera Técnico Superior en Desarrollo de Software</w:t>
      </w:r>
    </w:p>
    <w:p>
      <w:pPr>
        <w:spacing w:before="0" w:after="800"/>
        <w:jc w:val="center"/>
      </w:pPr>
      <w:r>
        <w:rPr>
          <w:b w:val="0"/>
          <w:sz w:val="26"/>
        </w:rPr>
        <w:t>Programación II  —  Cepeda Leandro</w:t>
      </w:r>
    </w:p>
    <w:p>
      <w:pPr>
        <w:spacing w:before="0" w:after="120"/>
        <w:jc w:val="center"/>
      </w:pPr>
      <w:r>
        <w:rPr>
          <w:b/>
          <w:sz w:val="36"/>
        </w:rPr>
        <w:t>Trabajo Primer Cuatrimestre</w:t>
      </w:r>
    </w:p>
    <w:p>
      <w:pPr>
        <w:spacing w:before="0" w:after="80"/>
        <w:jc w:val="center"/>
      </w:pPr>
      <w:r>
        <w:rPr>
          <w:b w:val="0"/>
          <w:sz w:val="28"/>
        </w:rPr>
        <w:t>Desarrollo de Sistemas en Python</w:t>
      </w:r>
    </w:p>
    <w:p>
      <w:pPr>
        <w:spacing w:before="0" w:after="1600"/>
        <w:jc w:val="center"/>
      </w:pPr>
      <w:r>
        <w:rPr>
          <w:b w:val="0"/>
          <w:sz w:val="28"/>
        </w:rPr>
        <w:t>(POO, Módulos y Excepciones)</w:t>
      </w:r>
    </w:p>
    <w:p>
      <w:pPr>
        <w:spacing w:before="0" w:after="80"/>
        <w:jc w:val="center"/>
      </w:pPr>
      <w:r>
        <w:rPr>
          <w:b w:val="0"/>
          <w:sz w:val="24"/>
        </w:rPr>
        <w:t>Luna, Santiago</w:t>
      </w:r>
    </w:p>
    <w:p>
      <w:pPr>
        <w:spacing w:before="0" w:after="80"/>
        <w:jc w:val="center"/>
      </w:pPr>
      <w:r>
        <w:rPr>
          <w:b w:val="0"/>
          <w:sz w:val="24"/>
        </w:rPr>
        <w:t>Maliandi, Karen</w:t>
      </w:r>
    </w:p>
    <w:p>
      <w:pPr>
        <w:spacing w:before="0" w:after="0"/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spacing w:before="0" w:after="160"/>
        <w:jc w:val="left"/>
      </w:pPr>
      <w:r>
        <w:rPr>
          <w:b/>
          <w:sz w:val="28"/>
        </w:rPr>
        <w:t>Enlace al repositorio</w:t>
      </w:r>
    </w:p>
    <w:p>
      <w:pPr>
        <w:spacing w:before="0" w:after="80"/>
        <w:jc w:val="left"/>
      </w:pPr>
      <w:r>
        <w:rPr>
          <w:b w:val="0"/>
          <w:sz w:val="22"/>
        </w:rPr>
        <w:t>El código fuente de ambos ejercicios se encuentra disponible en GitHub:</w:t>
      </w:r>
    </w:p>
    <w:p>
      <w:pPr>
        <w:spacing w:after="200"/>
      </w:pPr>
      <w:r>
        <w:rPr>
          <w:color w:val="1A0DAB"/>
          <w:sz w:val="22"/>
        </w:rPr>
        <w:t>https://github.com/KarenMaliandi/programacion_tp2</w:t>
      </w:r>
    </w:p>
    <w:p>
      <w:pPr>
        <w:spacing w:before="0" w:after="80"/>
        <w:jc w:val="left"/>
      </w:pPr>
      <w:r>
        <w:rPr>
          <w:b w:val="0"/>
          <w:sz w:val="22"/>
        </w:rPr>
        <w:t>El repositorio contiene los siguientes archivos:</w:t>
      </w:r>
    </w:p>
    <w:p>
      <w:pPr>
        <w:pStyle w:val="ListBullet"/>
        <w:spacing w:after="40"/>
      </w:pPr>
      <w:r>
        <w:rPr>
          <w:b/>
          <w:sz w:val="22"/>
        </w:rPr>
        <w:t>modelos.py</w:t>
      </w:r>
      <w:r>
        <w:rPr>
          <w:sz w:val="22"/>
        </w:rPr>
        <w:t xml:space="preserve">  —  Clases Libro y Miembro</w:t>
      </w:r>
    </w:p>
    <w:p>
      <w:pPr>
        <w:pStyle w:val="ListBullet"/>
        <w:spacing w:after="40"/>
      </w:pPr>
      <w:r>
        <w:rPr>
          <w:b/>
          <w:sz w:val="22"/>
        </w:rPr>
        <w:t>biblioteca.py</w:t>
      </w:r>
      <w:r>
        <w:rPr>
          <w:sz w:val="22"/>
        </w:rPr>
        <w:t xml:space="preserve">  —  Clase Biblioteca con excepciones personalizadas</w:t>
      </w:r>
    </w:p>
    <w:p>
      <w:pPr>
        <w:pStyle w:val="ListBullet"/>
        <w:spacing w:after="40"/>
      </w:pPr>
      <w:r>
        <w:rPr>
          <w:b/>
          <w:sz w:val="22"/>
        </w:rPr>
        <w:t>main.py</w:t>
      </w:r>
      <w:r>
        <w:rPr>
          <w:sz w:val="22"/>
        </w:rPr>
        <w:t xml:space="preserve">  —  Menú interactivo del sistema de biblioteca</w:t>
      </w:r>
    </w:p>
    <w:p>
      <w:pPr>
        <w:pStyle w:val="ListBullet"/>
        <w:spacing w:after="40"/>
      </w:pPr>
      <w:r>
        <w:rPr>
          <w:b/>
          <w:sz w:val="22"/>
        </w:rPr>
        <w:t>modelos_facultad.py</w:t>
      </w:r>
      <w:r>
        <w:rPr>
          <w:sz w:val="22"/>
        </w:rPr>
        <w:t xml:space="preserve">  —  Clases Estudiante y Curso</w:t>
      </w:r>
    </w:p>
    <w:p>
      <w:pPr>
        <w:pStyle w:val="ListBullet"/>
        <w:spacing w:after="40"/>
      </w:pPr>
      <w:r>
        <w:rPr>
          <w:b/>
          <w:sz w:val="22"/>
        </w:rPr>
        <w:t>facultad.py</w:t>
      </w:r>
      <w:r>
        <w:rPr>
          <w:sz w:val="22"/>
        </w:rPr>
        <w:t xml:space="preserve">  —  Clase Facultad con excepciones personalizadas</w:t>
      </w:r>
    </w:p>
    <w:p>
      <w:pPr>
        <w:pStyle w:val="ListBullet"/>
        <w:spacing w:after="40"/>
      </w:pPr>
      <w:r>
        <w:rPr>
          <w:b/>
          <w:sz w:val="22"/>
        </w:rPr>
        <w:t>main_facultad.py</w:t>
      </w:r>
      <w:r>
        <w:rPr>
          <w:sz w:val="22"/>
        </w:rPr>
        <w:t xml:space="preserve">  —  Menú interactivo del sistema de facultad</w:t>
      </w:r>
    </w:p>
    <w:p>
      <w:pPr>
        <w:pStyle w:val="ListBullet"/>
        <w:spacing w:after="40"/>
      </w:pPr>
      <w:r>
        <w:rPr>
          <w:b/>
          <w:sz w:val="22"/>
        </w:rPr>
        <w:t>main_general.py</w:t>
      </w:r>
      <w:r>
        <w:rPr>
          <w:sz w:val="22"/>
        </w:rPr>
        <w:t xml:space="preserve">  —  Menú principal que integra ambos sistemas</w:t>
      </w:r>
    </w:p>
    <w:p>
      <w:pPr>
        <w:spacing w:before="400" w:after="160"/>
        <w:jc w:val="left"/>
      </w:pPr>
      <w:r>
        <w:rPr>
          <w:b/>
          <w:sz w:val="28"/>
        </w:rPr>
        <w:t>Plan de Pruebas</w:t>
      </w:r>
    </w:p>
    <w:p>
      <w:pPr>
        <w:spacing w:before="0" w:after="200"/>
        <w:jc w:val="left"/>
      </w:pPr>
      <w:r>
        <w:rPr>
          <w:b w:val="0"/>
          <w:sz w:val="22"/>
        </w:rPr>
        <w:t>Se verificó el comportamiento de cada excepción personalizada ejecutando las acciones indicadas y comprobando que el sistema lanza el error correcto con el mensaje esperado.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2948"/>
        <w:gridCol w:w="2551"/>
        <w:gridCol w:w="2154"/>
        <w:gridCol w:w="3118"/>
        <w:gridCol w:w="850"/>
      </w:tblGrid>
      <w:tr>
        <w:tc>
          <w:tcPr>
            <w:tcW w:type="dxa" w:w="15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Excepción</w:t>
            </w:r>
          </w:p>
        </w:tc>
        <w:tc>
          <w:tcPr>
            <w:tcW w:type="dxa" w:w="15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Acción realizada</w:t>
            </w:r>
          </w:p>
        </w:tc>
        <w:tc>
          <w:tcPr>
            <w:tcW w:type="dxa" w:w="15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5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Mensaje obtenido</w:t>
            </w:r>
          </w:p>
        </w:tc>
        <w:tc>
          <w:tcPr>
            <w:tcW w:type="dxa" w:w="1520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2075"/>
            <w:gridSpan w:val="6"/>
            <w:shd w:val="clear" w:color="auto" w:fill="DCE8F5"/>
          </w:tcPr>
          <w:p>
            <w:r>
              <w:rPr>
                <w:b/>
                <w:sz w:val="18"/>
              </w:rPr>
              <w:t>Ejercicio 1 — Sistema de Gestión de Biblioteca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ISBNDuplicadoError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Agregar dos libros con ISBN "111"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 por ISBN duplicado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Ya existe un libro con ISBN '111'.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DNIDuplicadoError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Agregar dos miembros con DNI "40000001"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 por DNI duplicado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Ya existe un miembro con DNI '40000001'.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LibroNoEncontradoError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Prestar libro con ISBN "999" (no registrado)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libro no existe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 se encontró el libro con ISBN '999'.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MiembroNoEncontradoError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Prestar a DNI "00000000" (no registrado)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miembro no existe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 se encontró el miembro con DNI '00000000'.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LibroNoDisponibleError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Prestar el mismo libro dos veces seguidas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libro no disponible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El libro 'El Principito' no está disponible.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LibroNoPrestadoError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Devolver un libro que no fue prestado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libro no prestado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El libro 'El Principito' no está actualmente prestado.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12075"/>
            <w:gridSpan w:val="6"/>
            <w:shd w:val="clear" w:color="auto" w:fill="DCE8F5"/>
          </w:tcPr>
          <w:p>
            <w:r>
              <w:rPr>
                <w:b/>
                <w:sz w:val="18"/>
              </w:rPr>
              <w:t>Ejercicio 2 — Sistema de Gestión de Facultad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MatriculaDuplicadaError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Registrar dos estudiantes con matrícula "M001"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 por matrícula duplicada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Ya existe un estudiante con matrícula 'M001'.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CodigoDuplicadoError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Registrar dos cursos con código "C001"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 por código duplicado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Ya existe un curso con código 'C001'.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EstudianteNoEncontradoError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Inscribir matrícula "M999" (no registrada)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estudiante no existe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 se encontró el estudiante con matrícula 'M999'.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CursoNoEncontradoError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Inscribir en código "C999" (no registrado)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curso no existe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 se encontró el curso con código 'C999'.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CursoSinCupoError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Inscribir 2.º estudiante en curso con cupo 1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sin cupo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El curso 'Programación II' no tiene cupo disponible.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EstudianteYaInscriptoError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Inscribir al mismo estudiante dos veces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ya inscripto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El estudiante ya está inscripto en el curso 'Programación II'.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EstudianteNoInscriptoError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Desinscribir estudiante no inscripto en ese curso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Error: no inscripto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El estudiante no está inscripto en el curso 'Programación II'.</w:t>
            </w:r>
          </w:p>
        </w:tc>
        <w:tc>
          <w:tcPr>
            <w:tcW w:type="dxa" w:w="850"/>
          </w:tcPr>
          <w:p>
            <w:r>
              <w:rPr>
                <w:b/>
                <w:color w:val="27AE60"/>
                <w:sz w:val="18"/>
              </w:rPr>
              <w:t>OK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